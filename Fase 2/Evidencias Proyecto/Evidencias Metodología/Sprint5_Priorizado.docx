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3151" w14:textId="475BFC39" w:rsidR="00240003" w:rsidRPr="00AC6B52" w:rsidRDefault="00000000">
      <w:pPr>
        <w:pStyle w:val="Ttulo"/>
        <w:jc w:val="center"/>
      </w:pPr>
      <w:r w:rsidRPr="00AC6B52">
        <w:t xml:space="preserve">Sprint </w:t>
      </w:r>
      <w:r w:rsidR="00D47B88" w:rsidRPr="00AC6B52">
        <w:t>5</w:t>
      </w:r>
      <w:r w:rsidRPr="00AC6B52">
        <w:t xml:space="preserve"> priorizado </w:t>
      </w:r>
    </w:p>
    <w:p w14:paraId="4D7DDEF2" w14:textId="77777777" w:rsidR="00240003" w:rsidRPr="00AC6B52" w:rsidRDefault="00000000">
      <w:pPr>
        <w:pStyle w:val="Ttulo1"/>
      </w:pPr>
      <w:r w:rsidRPr="00AC6B52">
        <w:t>Objetivo del Sprint</w:t>
      </w:r>
    </w:p>
    <w:p w14:paraId="70DEC0C1" w14:textId="3DE1972E" w:rsidR="00240003" w:rsidRPr="00AC6B52" w:rsidRDefault="00AC6B52" w:rsidP="005761D8">
      <w:r w:rsidRPr="00AC6B52">
        <w:t xml:space="preserve">Completar el flujo de pagos y </w:t>
      </w:r>
      <w:proofErr w:type="spellStart"/>
      <w:r w:rsidRPr="00AC6B52">
        <w:t>post-pago</w:t>
      </w:r>
      <w:proofErr w:type="spellEnd"/>
      <w:r w:rsidRPr="00AC6B52">
        <w:t xml:space="preserve"> del e-commerce: reforzar manejo de stock al confirmarse el pago, permitir reintentar pagos rechazados o abandonados sin perder la orden, enviar correos de confirmación de compra al cliente y habilitar bitácora de auditoría en el panel de administración para registrar acciones relevantes sobre usuarios, productos y pedidos</w:t>
      </w:r>
      <w:r w:rsidR="005761D8" w:rsidRPr="00AC6B52">
        <w:t>.</w:t>
      </w:r>
    </w:p>
    <w:p w14:paraId="2C9599F6" w14:textId="4AFF81AE" w:rsidR="00240003" w:rsidRPr="00AC6B52" w:rsidRDefault="00481CC0">
      <w:pPr>
        <w:pStyle w:val="Ttulo1"/>
      </w:pPr>
      <w:r w:rsidRPr="00AC6B52">
        <w:t>Listado de tareas priorizadas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9"/>
        <w:gridCol w:w="1468"/>
        <w:gridCol w:w="1559"/>
        <w:gridCol w:w="2504"/>
        <w:gridCol w:w="1530"/>
      </w:tblGrid>
      <w:tr w:rsidR="00240003" w:rsidRPr="00AC6B52" w14:paraId="38E94890" w14:textId="77777777" w:rsidTr="005761D8">
        <w:tc>
          <w:tcPr>
            <w:tcW w:w="1602" w:type="dxa"/>
          </w:tcPr>
          <w:p w14:paraId="024030F0" w14:textId="77777777" w:rsidR="00240003" w:rsidRPr="00AC6B52" w:rsidRDefault="00000000">
            <w:r w:rsidRPr="00AC6B52">
              <w:t>Prioridad</w:t>
            </w:r>
          </w:p>
        </w:tc>
        <w:tc>
          <w:tcPr>
            <w:tcW w:w="1527" w:type="dxa"/>
          </w:tcPr>
          <w:p w14:paraId="73A20DFF" w14:textId="77777777" w:rsidR="00240003" w:rsidRPr="00AC6B52" w:rsidRDefault="00000000">
            <w:r w:rsidRPr="00AC6B52">
              <w:t>ID</w:t>
            </w:r>
          </w:p>
        </w:tc>
        <w:tc>
          <w:tcPr>
            <w:tcW w:w="1600" w:type="dxa"/>
          </w:tcPr>
          <w:p w14:paraId="2AFFF34A" w14:textId="77777777" w:rsidR="00240003" w:rsidRPr="00AC6B52" w:rsidRDefault="00000000">
            <w:r w:rsidRPr="00AC6B52">
              <w:t>Tipo</w:t>
            </w:r>
          </w:p>
        </w:tc>
        <w:tc>
          <w:tcPr>
            <w:tcW w:w="2578" w:type="dxa"/>
          </w:tcPr>
          <w:p w14:paraId="38252DD5" w14:textId="77777777" w:rsidR="00240003" w:rsidRPr="00AC6B52" w:rsidRDefault="00000000">
            <w:r w:rsidRPr="00AC6B52">
              <w:t>Descripción</w:t>
            </w:r>
          </w:p>
        </w:tc>
        <w:tc>
          <w:tcPr>
            <w:tcW w:w="1549" w:type="dxa"/>
          </w:tcPr>
          <w:p w14:paraId="055C16F4" w14:textId="77777777" w:rsidR="00240003" w:rsidRPr="00AC6B52" w:rsidRDefault="00000000">
            <w:r w:rsidRPr="00AC6B52">
              <w:t>Estado</w:t>
            </w:r>
          </w:p>
        </w:tc>
      </w:tr>
      <w:tr w:rsidR="00240003" w:rsidRPr="00AC6B52" w14:paraId="5AE16A75" w14:textId="77777777" w:rsidTr="005761D8">
        <w:tc>
          <w:tcPr>
            <w:tcW w:w="1602" w:type="dxa"/>
          </w:tcPr>
          <w:p w14:paraId="68917F72" w14:textId="77777777" w:rsidR="00240003" w:rsidRPr="00AC6B52" w:rsidRDefault="00000000">
            <w:r w:rsidRPr="00AC6B52">
              <w:t>Alta</w:t>
            </w:r>
          </w:p>
        </w:tc>
        <w:tc>
          <w:tcPr>
            <w:tcW w:w="1527" w:type="dxa"/>
          </w:tcPr>
          <w:p w14:paraId="30D32F07" w14:textId="409E87ED" w:rsidR="00240003" w:rsidRPr="00AC6B52" w:rsidRDefault="00AC6B52">
            <w:r w:rsidRPr="00AC6B52">
              <w:t>E4-HU5</w:t>
            </w:r>
          </w:p>
        </w:tc>
        <w:tc>
          <w:tcPr>
            <w:tcW w:w="1600" w:type="dxa"/>
          </w:tcPr>
          <w:p w14:paraId="30BFE7A0" w14:textId="22E1B5E0" w:rsidR="00240003" w:rsidRPr="00AC6B52" w:rsidRDefault="00AC6B52">
            <w:r w:rsidRPr="00AC6B52">
              <w:t>Historia de usuario</w:t>
            </w:r>
          </w:p>
        </w:tc>
        <w:tc>
          <w:tcPr>
            <w:tcW w:w="2578" w:type="dxa"/>
          </w:tcPr>
          <w:p w14:paraId="4D25B4EC" w14:textId="0D55D607" w:rsidR="00240003" w:rsidRPr="00AC6B52" w:rsidRDefault="00AC6B52">
            <w:r w:rsidRPr="00AC6B52">
              <w:t>Descontar stock de manera segura al confirmarse el pago para evitar overselling.</w:t>
            </w:r>
          </w:p>
        </w:tc>
        <w:tc>
          <w:tcPr>
            <w:tcW w:w="1549" w:type="dxa"/>
          </w:tcPr>
          <w:p w14:paraId="3A9AACBC" w14:textId="0B19338C" w:rsidR="00240003" w:rsidRPr="00AC6B52" w:rsidRDefault="005761D8">
            <w:r w:rsidRPr="00AC6B52">
              <w:t>Terminado</w:t>
            </w:r>
          </w:p>
        </w:tc>
      </w:tr>
      <w:tr w:rsidR="00240003" w:rsidRPr="00AC6B52" w14:paraId="5826FD01" w14:textId="77777777" w:rsidTr="005761D8">
        <w:tc>
          <w:tcPr>
            <w:tcW w:w="1602" w:type="dxa"/>
          </w:tcPr>
          <w:p w14:paraId="14BDF342" w14:textId="77777777" w:rsidR="00240003" w:rsidRPr="00AC6B52" w:rsidRDefault="00000000">
            <w:r w:rsidRPr="00AC6B52">
              <w:t>Alta</w:t>
            </w:r>
          </w:p>
        </w:tc>
        <w:tc>
          <w:tcPr>
            <w:tcW w:w="1527" w:type="dxa"/>
          </w:tcPr>
          <w:p w14:paraId="5629DBE7" w14:textId="3EBD55AA" w:rsidR="00240003" w:rsidRPr="00AC6B52" w:rsidRDefault="00AC6B52">
            <w:r w:rsidRPr="00AC6B52">
              <w:t>E4-HU6</w:t>
            </w:r>
          </w:p>
        </w:tc>
        <w:tc>
          <w:tcPr>
            <w:tcW w:w="1600" w:type="dxa"/>
          </w:tcPr>
          <w:p w14:paraId="1EE61E36" w14:textId="3EAF5381" w:rsidR="00240003" w:rsidRPr="00AC6B52" w:rsidRDefault="00AC6B52">
            <w:r w:rsidRPr="00AC6B52">
              <w:t>Historia de usuario</w:t>
            </w:r>
          </w:p>
        </w:tc>
        <w:tc>
          <w:tcPr>
            <w:tcW w:w="2578" w:type="dxa"/>
          </w:tcPr>
          <w:p w14:paraId="7D21C9AA" w14:textId="38ED583D" w:rsidR="00240003" w:rsidRPr="00AC6B52" w:rsidRDefault="00AC6B52">
            <w:r w:rsidRPr="00AC6B52">
              <w:t>Permitir reintentar el pago si es rechazado o abandonado sin perder la orden.</w:t>
            </w:r>
          </w:p>
        </w:tc>
        <w:tc>
          <w:tcPr>
            <w:tcW w:w="1549" w:type="dxa"/>
          </w:tcPr>
          <w:p w14:paraId="14428CFA" w14:textId="280401AE" w:rsidR="00240003" w:rsidRPr="00AC6B52" w:rsidRDefault="005761D8">
            <w:r w:rsidRPr="00AC6B52">
              <w:t>Terminado</w:t>
            </w:r>
          </w:p>
        </w:tc>
      </w:tr>
      <w:tr w:rsidR="00AC6B52" w:rsidRPr="00AC6B52" w14:paraId="377BA2B8" w14:textId="77777777" w:rsidTr="005761D8">
        <w:tc>
          <w:tcPr>
            <w:tcW w:w="1602" w:type="dxa"/>
          </w:tcPr>
          <w:p w14:paraId="6AC4F351" w14:textId="1135A835" w:rsidR="00AC6B52" w:rsidRPr="00AC6B52" w:rsidRDefault="00AC6B52" w:rsidP="00AC6B52">
            <w:r w:rsidRPr="00AC6B52">
              <w:t>Alta</w:t>
            </w:r>
          </w:p>
        </w:tc>
        <w:tc>
          <w:tcPr>
            <w:tcW w:w="1527" w:type="dxa"/>
          </w:tcPr>
          <w:p w14:paraId="20B7501B" w14:textId="5BD9A128" w:rsidR="00AC6B52" w:rsidRPr="00AC6B52" w:rsidRDefault="00AC6B52" w:rsidP="00AC6B52">
            <w:r w:rsidRPr="00AC6B52">
              <w:t>E4-HU7</w:t>
            </w:r>
          </w:p>
        </w:tc>
        <w:tc>
          <w:tcPr>
            <w:tcW w:w="1600" w:type="dxa"/>
          </w:tcPr>
          <w:p w14:paraId="3388E204" w14:textId="408E3783" w:rsidR="00AC6B52" w:rsidRPr="00AC6B52" w:rsidRDefault="00AC6B52" w:rsidP="00AC6B52">
            <w:r w:rsidRPr="00AC6B52">
              <w:t>Historia de usuario</w:t>
            </w:r>
          </w:p>
        </w:tc>
        <w:tc>
          <w:tcPr>
            <w:tcW w:w="2578" w:type="dxa"/>
          </w:tcPr>
          <w:p w14:paraId="255394DD" w14:textId="4F0A20AC" w:rsidR="00AC6B52" w:rsidRPr="00AC6B52" w:rsidRDefault="00AC6B52" w:rsidP="00AC6B52">
            <w:r w:rsidRPr="00AC6B52">
              <w:t>Recibir correo de confirmación con número de orden y resumen de compra.</w:t>
            </w:r>
          </w:p>
        </w:tc>
        <w:tc>
          <w:tcPr>
            <w:tcW w:w="1549" w:type="dxa"/>
          </w:tcPr>
          <w:p w14:paraId="12829ADC" w14:textId="29F74083" w:rsidR="00AC6B52" w:rsidRPr="00AC6B52" w:rsidRDefault="00AC6B52" w:rsidP="00AC6B52">
            <w:r w:rsidRPr="00AC6B52">
              <w:t>Terminado</w:t>
            </w:r>
          </w:p>
        </w:tc>
      </w:tr>
      <w:tr w:rsidR="00AC6B52" w:rsidRPr="00AC6B52" w14:paraId="0E440324" w14:textId="77777777" w:rsidTr="005761D8">
        <w:tc>
          <w:tcPr>
            <w:tcW w:w="1602" w:type="dxa"/>
          </w:tcPr>
          <w:p w14:paraId="57E2CCEF" w14:textId="27B2ED14" w:rsidR="00AC6B52" w:rsidRPr="00AC6B52" w:rsidRDefault="00AC6B52" w:rsidP="00AC6B52">
            <w:r w:rsidRPr="00AC6B52">
              <w:t>Media</w:t>
            </w:r>
          </w:p>
        </w:tc>
        <w:tc>
          <w:tcPr>
            <w:tcW w:w="1527" w:type="dxa"/>
          </w:tcPr>
          <w:p w14:paraId="32DCDDBE" w14:textId="08B96E89" w:rsidR="00AC6B52" w:rsidRPr="00AC6B52" w:rsidRDefault="00AC6B52" w:rsidP="00AC6B52">
            <w:r w:rsidRPr="00AC6B52">
              <w:t>E5-HU6</w:t>
            </w:r>
          </w:p>
        </w:tc>
        <w:tc>
          <w:tcPr>
            <w:tcW w:w="1600" w:type="dxa"/>
          </w:tcPr>
          <w:p w14:paraId="5E339199" w14:textId="17CF845D" w:rsidR="00AC6B52" w:rsidRPr="00AC6B52" w:rsidRDefault="00AC6B52" w:rsidP="00AC6B52">
            <w:r w:rsidRPr="00AC6B52">
              <w:t>Historia de usuario</w:t>
            </w:r>
          </w:p>
        </w:tc>
        <w:tc>
          <w:tcPr>
            <w:tcW w:w="2578" w:type="dxa"/>
          </w:tcPr>
          <w:p w14:paraId="7B6570AC" w14:textId="5EB7B2A8" w:rsidR="00AC6B52" w:rsidRPr="00AC6B52" w:rsidRDefault="00AC6B52" w:rsidP="00AC6B52">
            <w:r w:rsidRPr="00AC6B52">
              <w:t>Ver bitácora que registre quién hizo qué y cuándo para control interno.</w:t>
            </w:r>
          </w:p>
        </w:tc>
        <w:tc>
          <w:tcPr>
            <w:tcW w:w="1549" w:type="dxa"/>
          </w:tcPr>
          <w:p w14:paraId="7DA06B5E" w14:textId="2E16964A" w:rsidR="00AC6B52" w:rsidRPr="00AC6B52" w:rsidRDefault="00AC6B52" w:rsidP="00AC6B52">
            <w:r w:rsidRPr="00AC6B52">
              <w:t>Terminado</w:t>
            </w:r>
          </w:p>
        </w:tc>
      </w:tr>
    </w:tbl>
    <w:p w14:paraId="5ED3F29D" w14:textId="77777777" w:rsidR="007100D2" w:rsidRPr="005761D8" w:rsidRDefault="007100D2"/>
    <w:sectPr w:rsidR="007100D2" w:rsidRPr="005761D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85FEA" w14:textId="77777777" w:rsidR="006730E9" w:rsidRPr="00AC6B52" w:rsidRDefault="006730E9" w:rsidP="002A155D">
      <w:pPr>
        <w:spacing w:after="0" w:line="240" w:lineRule="auto"/>
      </w:pPr>
      <w:r w:rsidRPr="00AC6B52">
        <w:separator/>
      </w:r>
    </w:p>
  </w:endnote>
  <w:endnote w:type="continuationSeparator" w:id="0">
    <w:p w14:paraId="208FF1A4" w14:textId="77777777" w:rsidR="006730E9" w:rsidRPr="00AC6B52" w:rsidRDefault="006730E9" w:rsidP="002A155D">
      <w:pPr>
        <w:spacing w:after="0" w:line="240" w:lineRule="auto"/>
      </w:pPr>
      <w:r w:rsidRPr="00AC6B5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2E8F9" w14:textId="77777777" w:rsidR="002A155D" w:rsidRPr="00AC6B52" w:rsidRDefault="002A155D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 w:rsidRPr="00AC6B52">
      <w:rPr>
        <w:caps/>
        <w:color w:val="4F81BD" w:themeColor="accent1"/>
      </w:rPr>
      <w:fldChar w:fldCharType="begin"/>
    </w:r>
    <w:r w:rsidRPr="00AC6B52">
      <w:rPr>
        <w:caps/>
        <w:color w:val="4F81BD" w:themeColor="accent1"/>
      </w:rPr>
      <w:instrText>PAGE   \* MERGEFORMAT</w:instrText>
    </w:r>
    <w:r w:rsidRPr="00AC6B52">
      <w:rPr>
        <w:caps/>
        <w:color w:val="4F81BD" w:themeColor="accent1"/>
      </w:rPr>
      <w:fldChar w:fldCharType="separate"/>
    </w:r>
    <w:r w:rsidRPr="00AC6B52">
      <w:rPr>
        <w:caps/>
        <w:color w:val="4F81BD" w:themeColor="accent1"/>
      </w:rPr>
      <w:t>2</w:t>
    </w:r>
    <w:r w:rsidRPr="00AC6B52">
      <w:rPr>
        <w:caps/>
        <w:color w:val="4F81BD" w:themeColor="accent1"/>
      </w:rPr>
      <w:fldChar w:fldCharType="end"/>
    </w:r>
  </w:p>
  <w:p w14:paraId="4267606E" w14:textId="77777777" w:rsidR="002A155D" w:rsidRPr="00AC6B52" w:rsidRDefault="002A15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3C31D" w14:textId="77777777" w:rsidR="006730E9" w:rsidRPr="00AC6B52" w:rsidRDefault="006730E9" w:rsidP="002A155D">
      <w:pPr>
        <w:spacing w:after="0" w:line="240" w:lineRule="auto"/>
      </w:pPr>
      <w:r w:rsidRPr="00AC6B52">
        <w:separator/>
      </w:r>
    </w:p>
  </w:footnote>
  <w:footnote w:type="continuationSeparator" w:id="0">
    <w:p w14:paraId="52C8EA7D" w14:textId="77777777" w:rsidR="006730E9" w:rsidRPr="00AC6B52" w:rsidRDefault="006730E9" w:rsidP="002A155D">
      <w:pPr>
        <w:spacing w:after="0" w:line="240" w:lineRule="auto"/>
      </w:pPr>
      <w:r w:rsidRPr="00AC6B5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366D4" w14:textId="1D53FF98" w:rsidR="002A155D" w:rsidRPr="00AC6B52" w:rsidRDefault="002A155D">
    <w:pPr>
      <w:pStyle w:val="Encabezado"/>
    </w:pPr>
    <w:r w:rsidRPr="00AC6B52">
      <w:drawing>
        <wp:anchor distT="0" distB="0" distL="114300" distR="114300" simplePos="0" relativeHeight="251659264" behindDoc="0" locked="0" layoutInCell="1" hidden="0" allowOverlap="1" wp14:anchorId="3A812F87" wp14:editId="6A0FCAE1">
          <wp:simplePos x="0" y="0"/>
          <wp:positionH relativeFrom="column">
            <wp:posOffset>4657725</wp:posOffset>
          </wp:positionH>
          <wp:positionV relativeFrom="paragraph">
            <wp:posOffset>-161925</wp:posOffset>
          </wp:positionV>
          <wp:extent cx="1723390" cy="467995"/>
          <wp:effectExtent l="0" t="0" r="0" b="8255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3390" cy="46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160108">
    <w:abstractNumId w:val="8"/>
  </w:num>
  <w:num w:numId="2" w16cid:durableId="721755956">
    <w:abstractNumId w:val="6"/>
  </w:num>
  <w:num w:numId="3" w16cid:durableId="1195389246">
    <w:abstractNumId w:val="5"/>
  </w:num>
  <w:num w:numId="4" w16cid:durableId="2013025314">
    <w:abstractNumId w:val="4"/>
  </w:num>
  <w:num w:numId="5" w16cid:durableId="1601134499">
    <w:abstractNumId w:val="7"/>
  </w:num>
  <w:num w:numId="6" w16cid:durableId="2079743834">
    <w:abstractNumId w:val="3"/>
  </w:num>
  <w:num w:numId="7" w16cid:durableId="210310795">
    <w:abstractNumId w:val="2"/>
  </w:num>
  <w:num w:numId="8" w16cid:durableId="253977461">
    <w:abstractNumId w:val="1"/>
  </w:num>
  <w:num w:numId="9" w16cid:durableId="55315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DB5"/>
    <w:rsid w:val="00240003"/>
    <w:rsid w:val="0029639D"/>
    <w:rsid w:val="002A155D"/>
    <w:rsid w:val="002B2658"/>
    <w:rsid w:val="00326F90"/>
    <w:rsid w:val="00481CC0"/>
    <w:rsid w:val="005761D8"/>
    <w:rsid w:val="006730E9"/>
    <w:rsid w:val="007100D2"/>
    <w:rsid w:val="00AA1D8D"/>
    <w:rsid w:val="00AC6B52"/>
    <w:rsid w:val="00B40676"/>
    <w:rsid w:val="00B47730"/>
    <w:rsid w:val="00C1136E"/>
    <w:rsid w:val="00CA21CC"/>
    <w:rsid w:val="00CB0664"/>
    <w:rsid w:val="00D47B88"/>
    <w:rsid w:val="00F16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88CB4"/>
  <w14:defaultImageDpi w14:val="300"/>
  <w15:docId w15:val="{7A86AA49-42C3-4CBB-AF2E-15D5C9E7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813</Characters>
  <Application>Microsoft Office Word</Application>
  <DocSecurity>0</DocSecurity>
  <Lines>50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. HUENUPE ALMONTE</cp:lastModifiedBy>
  <cp:revision>2</cp:revision>
  <dcterms:created xsi:type="dcterms:W3CDTF">2025-11-22T22:07:00Z</dcterms:created>
  <dcterms:modified xsi:type="dcterms:W3CDTF">2025-11-22T22:07:00Z</dcterms:modified>
  <cp:category/>
</cp:coreProperties>
</file>